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Buddy Companion Robot — Shopping List</w:t>
      </w:r>
    </w:p>
    <w:p>
      <w:pPr>
        <w:jc w:val="center"/>
      </w:pPr>
      <w:r>
        <w:rPr>
          <w:i/>
          <w:color w:val="555555"/>
        </w:rPr>
        <w:t>No-motor Pi build  ·  All from ecity-iq.com (Erbil-deliverable)</w:t>
      </w:r>
    </w:p>
    <w:p/>
    <w:p>
      <w:r>
        <w:rPr>
          <w:b w:val="0"/>
          <w:i/>
          <w:sz w:val="22"/>
        </w:rPr>
        <w:t>Everything below is a direct link to ecity-iq.com (verified in stock). Pick ONE camera, ONE Pi power supply (matching your Pi model), and EITHER the USB sound card + mic combo OR a USB headset from any computer shop.</w:t>
      </w:r>
    </w:p>
    <w:p>
      <w:pPr>
        <w:pStyle w:val="Heading1"/>
      </w:pPr>
      <w:r>
        <w:rPr>
          <w:color w:val="1F3A5F"/>
        </w:rPr>
        <w:t>1. Essentials</w:t>
      </w:r>
    </w:p>
    <w:p>
      <w:r>
        <w:rPr>
          <w:b w:val="0"/>
          <w:i w:val="0"/>
          <w:sz w:val="22"/>
        </w:rPr>
        <w:t>Buy these to get a working AI companion: power, camera, mic, speaker, amp.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  <w:shd w:fill="1F3A5F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417"/>
            <w:shd w:fill="1F3A5F"/>
          </w:tcPr>
          <w:p>
            <w:r>
              <w:rPr>
                <w:b/>
                <w:color w:val="FFFFFF"/>
              </w:rPr>
              <w:t>Price (IQD)</w:t>
            </w:r>
          </w:p>
        </w:tc>
        <w:tc>
          <w:tcPr>
            <w:tcW w:type="dxa" w:w="3402"/>
            <w:shd w:fill="1F3A5F"/>
          </w:tcPr>
          <w:p>
            <w:r>
              <w:rPr>
                <w:b/>
                <w:color w:val="FFFFFF"/>
              </w:rPr>
              <w:t>Link</w:t>
            </w:r>
          </w:p>
        </w:tc>
      </w:tr>
      <w:tr>
        <w:tc>
          <w:tcPr>
            <w:tcW w:type="dxa" w:w="4535"/>
          </w:tcPr>
          <w:p>
            <w:r>
              <w:t>Pi 5 Power Supply 5.1V 5A 27W USB-C (official spec)</w:t>
            </w:r>
          </w:p>
        </w:tc>
        <w:tc>
          <w:tcPr>
            <w:tcW w:type="dxa" w:w="1417"/>
          </w:tcPr>
          <w:p>
            <w:r>
              <w:t>17,000</w:t>
            </w:r>
          </w:p>
        </w:tc>
        <w:tc>
          <w:tcPr>
            <w:tcW w:type="dxa" w:w="3402"/>
          </w:tcPr>
          <w:p>
            <w:r>
              <w:t>https://ecity-iq.com/products/raspberry-pi-5-5-1v-5a-27w-pd-power-supply-usb-c-power-adapter-power-supply</w:t>
            </w:r>
          </w:p>
        </w:tc>
      </w:tr>
      <w:tr>
        <w:tc>
          <w:tcPr>
            <w:tcW w:type="dxa" w:w="4535"/>
          </w:tcPr>
          <w:p>
            <w:r>
              <w:t>Pi 4 Power Supply USB-C (5V ~3A)</w:t>
            </w:r>
          </w:p>
        </w:tc>
        <w:tc>
          <w:tcPr>
            <w:tcW w:type="dxa" w:w="1417"/>
          </w:tcPr>
          <w:p>
            <w:r>
              <w:t>5,500</w:t>
            </w:r>
          </w:p>
        </w:tc>
        <w:tc>
          <w:tcPr>
            <w:tcW w:type="dxa" w:w="3402"/>
          </w:tcPr>
          <w:p>
            <w:r>
              <w:t>https://ecity-iq.com/products/power-supply-type-c-charger-for-raspberry-pi-4-model-b</w:t>
            </w:r>
          </w:p>
        </w:tc>
      </w:tr>
      <w:tr>
        <w:tc>
          <w:tcPr>
            <w:tcW w:type="dxa" w:w="4535"/>
          </w:tcPr>
          <w:p>
            <w:r>
              <w:t>Pi Night Vision Fisheye Camera 5MP — 160° FOV (best for face tracking)</w:t>
            </w:r>
          </w:p>
        </w:tc>
        <w:tc>
          <w:tcPr>
            <w:tcW w:type="dxa" w:w="1417"/>
          </w:tcPr>
          <w:p>
            <w:r>
              <w:t>25,000</w:t>
            </w:r>
          </w:p>
        </w:tc>
        <w:tc>
          <w:tcPr>
            <w:tcW w:type="dxa" w:w="3402"/>
          </w:tcPr>
          <w:p>
            <w:r>
              <w:t>https://ecity-iq.com/products/raspberry-pi-night-vision-fisheye-camera-5mp-ov5647-160-degree</w:t>
            </w:r>
          </w:p>
        </w:tc>
      </w:tr>
      <w:tr>
        <w:tc>
          <w:tcPr>
            <w:tcW w:type="dxa" w:w="4535"/>
          </w:tcPr>
          <w:p>
            <w:r>
              <w:t>USB Sound Card Adapter (USB → 3.5mm mic + headphone)</w:t>
            </w:r>
          </w:p>
        </w:tc>
        <w:tc>
          <w:tcPr>
            <w:tcW w:type="dxa" w:w="1417"/>
          </w:tcPr>
          <w:p>
            <w:r>
              <w:t>3,000</w:t>
            </w:r>
          </w:p>
        </w:tc>
        <w:tc>
          <w:tcPr>
            <w:tcW w:type="dxa" w:w="3402"/>
          </w:tcPr>
          <w:p>
            <w:r>
              <w:t>https://ecity-iq.com/products/external-usb-7-1-sound-card-with-cable-adapter-5hv2-usb-to-3-5mm-jack-3d-ch-sound-audio-headphone-microphone-for-laptop-ps4-012689</w:t>
            </w:r>
          </w:p>
        </w:tc>
      </w:tr>
      <w:tr>
        <w:tc>
          <w:tcPr>
            <w:tcW w:type="dxa" w:w="4535"/>
          </w:tcPr>
          <w:p>
            <w:r>
              <w:t>Mini 2-wire microphone element (plugs into the sound card)</w:t>
            </w:r>
          </w:p>
        </w:tc>
        <w:tc>
          <w:tcPr>
            <w:tcW w:type="dxa" w:w="1417"/>
          </w:tcPr>
          <w:p>
            <w:r>
              <w:t>500</w:t>
            </w:r>
          </w:p>
        </w:tc>
        <w:tc>
          <w:tcPr>
            <w:tcW w:type="dxa" w:w="3402"/>
          </w:tcPr>
          <w:p>
            <w:r>
              <w:t>https://ecity-iq.com/products/4x1-5mm-2-wire-mini-microphone-mic-s10-0503275</w:t>
            </w:r>
          </w:p>
        </w:tc>
      </w:tr>
      <w:tr>
        <w:tc>
          <w:tcPr>
            <w:tcW w:type="dxa" w:w="4535"/>
          </w:tcPr>
          <w:p>
            <w:r>
              <w:t>Mono 5W audio amplifier board (drives the speaker)</w:t>
            </w:r>
          </w:p>
        </w:tc>
        <w:tc>
          <w:tcPr>
            <w:tcW w:type="dxa" w:w="1417"/>
          </w:tcPr>
          <w:p>
            <w:r>
              <w:t>1,250</w:t>
            </w:r>
          </w:p>
        </w:tc>
        <w:tc>
          <w:tcPr>
            <w:tcW w:type="dxa" w:w="3402"/>
          </w:tcPr>
          <w:p>
            <w:r>
              <w:t>https://ecity-iq.com/search?q=mono+audio+amplifier+5w</w:t>
            </w:r>
          </w:p>
        </w:tc>
      </w:tr>
      <w:tr>
        <w:tc>
          <w:tcPr>
            <w:tcW w:type="dxa" w:w="4535"/>
          </w:tcPr>
          <w:p>
            <w:r>
              <w:t>4Ω 3W speaker 25×35mm (small, fits anywhere)</w:t>
            </w:r>
          </w:p>
        </w:tc>
        <w:tc>
          <w:tcPr>
            <w:tcW w:type="dxa" w:w="1417"/>
          </w:tcPr>
          <w:p>
            <w:r>
              <w:t>1,500</w:t>
            </w:r>
          </w:p>
        </w:tc>
        <w:tc>
          <w:tcPr>
            <w:tcW w:type="dxa" w:w="3402"/>
          </w:tcPr>
          <w:p>
            <w:r>
              <w:t>https://ecity-iq.com/collections/speaker</w:t>
            </w:r>
          </w:p>
        </w:tc>
      </w:tr>
      <w:tr>
        <w:tc>
          <w:tcPr>
            <w:tcW w:type="dxa" w:w="4535"/>
          </w:tcPr>
          <w:p>
            <w:r>
              <w:t>USB-C cable with on/off switch (optional — easier power switching)</w:t>
            </w:r>
          </w:p>
        </w:tc>
        <w:tc>
          <w:tcPr>
            <w:tcW w:type="dxa" w:w="1417"/>
          </w:tcPr>
          <w:p>
            <w:r>
              <w:t>2,500</w:t>
            </w:r>
          </w:p>
        </w:tc>
        <w:tc>
          <w:tcPr>
            <w:tcW w:type="dxa" w:w="3402"/>
          </w:tcPr>
          <w:p>
            <w:r>
              <w:t>https://ecity-iq.com/products/usb-to-type-c-cable-for-raspberry-pi-4-power-supply-with-on-off-switch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Note about the Pi power supply: BUY THE ONE THAT MATCHES YOUR PI. Pi 5 → 5.1V 5A (17,000 IQD). Pi 4 → 5V 3A USB-C (5,500 IQD). Pi 3 / Zero → micro-USB 5V 2.5A.</w:t>
      </w:r>
    </w:p>
    <w:p>
      <w:pPr>
        <w:pStyle w:val="Heading1"/>
      </w:pPr>
      <w:r>
        <w:rPr>
          <w:color w:val="1F3A5F"/>
        </w:rPr>
        <w:t>2. Camera alternatives (cheaper but worse for face tracking)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  <w:shd w:fill="1F3A5F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417"/>
            <w:shd w:fill="1F3A5F"/>
          </w:tcPr>
          <w:p>
            <w:r>
              <w:rPr>
                <w:b/>
                <w:color w:val="FFFFFF"/>
              </w:rPr>
              <w:t>Price (IQD)</w:t>
            </w:r>
          </w:p>
        </w:tc>
        <w:tc>
          <w:tcPr>
            <w:tcW w:type="dxa" w:w="3402"/>
            <w:shd w:fill="1F3A5F"/>
          </w:tcPr>
          <w:p>
            <w:r>
              <w:rPr>
                <w:b/>
                <w:color w:val="FFFFFF"/>
              </w:rPr>
              <w:t>Link</w:t>
            </w:r>
          </w:p>
        </w:tc>
      </w:tr>
      <w:tr>
        <w:tc>
          <w:tcPr>
            <w:tcW w:type="dxa" w:w="4535"/>
          </w:tcPr>
          <w:p>
            <w:r>
              <w:t>Pi 5MP standard camera (cheaper, ~53° FOV — face tracking is tight)</w:t>
            </w:r>
          </w:p>
        </w:tc>
        <w:tc>
          <w:tcPr>
            <w:tcW w:type="dxa" w:w="1417"/>
          </w:tcPr>
          <w:p>
            <w:r>
              <w:t>7,500</w:t>
            </w:r>
          </w:p>
        </w:tc>
        <w:tc>
          <w:tcPr>
            <w:tcW w:type="dxa" w:w="3402"/>
          </w:tcPr>
          <w:p>
            <w:r>
              <w:t>https://ecity-iq.com/products/raspberry-pi-5mp-1080p-sensor-ov5647-camera-module-for-raspberry-pi-2-3-4-3-010742</w:t>
            </w:r>
          </w:p>
        </w:tc>
      </w:tr>
      <w:tr>
        <w:tc>
          <w:tcPr>
            <w:tcW w:type="dxa" w:w="4535"/>
          </w:tcPr>
          <w:p>
            <w:r>
              <w:t>Pi 5MP + Pi Zero ribbon cable (only for Pi Zero / Pi 5)</w:t>
            </w:r>
          </w:p>
        </w:tc>
        <w:tc>
          <w:tcPr>
            <w:tcW w:type="dxa" w:w="1417"/>
          </w:tcPr>
          <w:p>
            <w:r>
              <w:t>10,000</w:t>
            </w:r>
          </w:p>
        </w:tc>
        <w:tc>
          <w:tcPr>
            <w:tcW w:type="dxa" w:w="3402"/>
          </w:tcPr>
          <w:p>
            <w:r>
              <w:t>https://ecity-iq.com/products/raspberry-pi-camera-module-1080p-720p-mini-camera-5mp-with-zero-board-cable</w:t>
            </w:r>
          </w:p>
        </w:tc>
      </w:tr>
    </w:tbl>
    <w:p>
      <w:pPr>
        <w:pStyle w:val="Heading1"/>
      </w:pPr>
      <w:r>
        <w:rPr>
          <w:color w:val="1F3A5F"/>
        </w:rPr>
        <w:t>3. Optional add-ons</w:t>
      </w:r>
    </w:p>
    <w:p>
      <w:r>
        <w:rPr>
          <w:b w:val="0"/>
          <w:i w:val="0"/>
          <w:sz w:val="22"/>
        </w:rPr>
        <w:t>Skip these for the minimum build. Buy them later if you want portable battery, cooling, or a case.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  <w:shd w:fill="1F3A5F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417"/>
            <w:shd w:fill="1F3A5F"/>
          </w:tcPr>
          <w:p>
            <w:r>
              <w:rPr>
                <w:b/>
                <w:color w:val="FFFFFF"/>
              </w:rPr>
              <w:t>Price (IQD)</w:t>
            </w:r>
          </w:p>
        </w:tc>
        <w:tc>
          <w:tcPr>
            <w:tcW w:type="dxa" w:w="3402"/>
            <w:shd w:fill="1F3A5F"/>
          </w:tcPr>
          <w:p>
            <w:r>
              <w:rPr>
                <w:b/>
                <w:color w:val="FFFFFF"/>
              </w:rPr>
              <w:t>Link</w:t>
            </w:r>
          </w:p>
        </w:tc>
      </w:tr>
      <w:tr>
        <w:tc>
          <w:tcPr>
            <w:tcW w:type="dxa" w:w="4535"/>
          </w:tcPr>
          <w:p>
            <w:r>
              <w:t>18650 Li-ion 2000mAh cell (for portable battery)</w:t>
            </w:r>
          </w:p>
        </w:tc>
        <w:tc>
          <w:tcPr>
            <w:tcW w:type="dxa" w:w="1417"/>
          </w:tcPr>
          <w:p>
            <w:r>
              <w:t>1,750</w:t>
            </w:r>
          </w:p>
        </w:tc>
        <w:tc>
          <w:tcPr>
            <w:tcW w:type="dxa" w:w="3402"/>
          </w:tcPr>
          <w:p>
            <w:r>
              <w:t>https://ecity-iq.com/collections/lithium-battery</w:t>
            </w:r>
          </w:p>
        </w:tc>
      </w:tr>
      <w:tr>
        <w:tc>
          <w:tcPr>
            <w:tcW w:type="dxa" w:w="4535"/>
          </w:tcPr>
          <w:p>
            <w:r>
              <w:t>2S 7.4V 8A BMS protection board (if pairing 2x 18650)</w:t>
            </w:r>
          </w:p>
        </w:tc>
        <w:tc>
          <w:tcPr>
            <w:tcW w:type="dxa" w:w="1417"/>
          </w:tcPr>
          <w:p>
            <w:r>
              <w:t>1,500</w:t>
            </w:r>
          </w:p>
        </w:tc>
        <w:tc>
          <w:tcPr>
            <w:tcW w:type="dxa" w:w="3402"/>
          </w:tcPr>
          <w:p>
            <w:r>
              <w:t>https://ecity-iq.com/search?q=2S+BMS</w:t>
            </w:r>
          </w:p>
        </w:tc>
      </w:tr>
      <w:tr>
        <w:tc>
          <w:tcPr>
            <w:tcW w:type="dxa" w:w="4535"/>
          </w:tcPr>
          <w:p>
            <w:r>
              <w:t>TP4056 USB-C charging module</w:t>
            </w:r>
          </w:p>
        </w:tc>
        <w:tc>
          <w:tcPr>
            <w:tcW w:type="dxa" w:w="1417"/>
          </w:tcPr>
          <w:p>
            <w:r>
              <w:t>500</w:t>
            </w:r>
          </w:p>
        </w:tc>
        <w:tc>
          <w:tcPr>
            <w:tcW w:type="dxa" w:w="3402"/>
          </w:tcPr>
          <w:p>
            <w:r>
              <w:t>https://ecity-iq.com/products/type-c-usb-5v-1a-tp4056-lithium-battery-charger-module</w:t>
            </w:r>
          </w:p>
        </w:tc>
      </w:tr>
      <w:tr>
        <w:tc>
          <w:tcPr>
            <w:tcW w:type="dxa" w:w="4535"/>
          </w:tcPr>
          <w:p>
            <w:r>
              <w:t>Jumper wire kit (Dupont)</w:t>
            </w:r>
          </w:p>
        </w:tc>
        <w:tc>
          <w:tcPr>
            <w:tcW w:type="dxa" w:w="1417"/>
          </w:tcPr>
          <w:p>
            <w:r>
              <w:t>1,000</w:t>
            </w:r>
          </w:p>
        </w:tc>
        <w:tc>
          <w:tcPr>
            <w:tcW w:type="dxa" w:w="3402"/>
          </w:tcPr>
          <w:p>
            <w:r>
              <w:t>https://ecity-iq.com/collections/breadboard-jumper-wires</w:t>
            </w:r>
          </w:p>
        </w:tc>
      </w:tr>
      <w:tr>
        <w:tc>
          <w:tcPr>
            <w:tcW w:type="dxa" w:w="4535"/>
          </w:tcPr>
          <w:p>
            <w:r>
              <w:t>Black aluminum Pi case + fan</w:t>
            </w:r>
          </w:p>
        </w:tc>
        <w:tc>
          <w:tcPr>
            <w:tcW w:type="dxa" w:w="1417"/>
          </w:tcPr>
          <w:p>
            <w:r>
              <w:t>14,000</w:t>
            </w:r>
          </w:p>
        </w:tc>
        <w:tc>
          <w:tcPr>
            <w:tcW w:type="dxa" w:w="3402"/>
          </w:tcPr>
          <w:p>
            <w:r>
              <w:t>https://ecity-iq.com/search?q=raspberry+pi+case</w:t>
            </w:r>
          </w:p>
        </w:tc>
      </w:tr>
      <w:tr>
        <w:tc>
          <w:tcPr>
            <w:tcW w:type="dxa" w:w="4535"/>
          </w:tcPr>
          <w:p>
            <w:r>
              <w:t>MicroSD 32GB (if Pi doesn't have one)</w:t>
            </w:r>
          </w:p>
        </w:tc>
        <w:tc>
          <w:tcPr>
            <w:tcW w:type="dxa" w:w="1417"/>
          </w:tcPr>
          <w:p>
            <w:r>
              <w:t>8,000</w:t>
            </w:r>
          </w:p>
        </w:tc>
        <w:tc>
          <w:tcPr>
            <w:tcW w:type="dxa" w:w="3402"/>
          </w:tcPr>
          <w:p>
            <w:r>
              <w:t>any computer shop</w:t>
            </w:r>
          </w:p>
        </w:tc>
      </w:tr>
    </w:tbl>
    <w:p>
      <w:pPr>
        <w:pStyle w:val="Heading1"/>
      </w:pPr>
      <w:r>
        <w:rPr>
          <w:color w:val="1F3A5F"/>
        </w:rPr>
        <w:t>4. Sourcing in person (Erbil)</w:t>
      </w:r>
    </w:p>
    <w:p>
      <w:r>
        <w:rPr>
          <w:b w:val="0"/>
          <w:i w:val="0"/>
          <w:sz w:val="22"/>
        </w:rPr>
        <w:t>If you'd rather go to a shop in Langa Bazaar / Sary Rash, here's what to ask for in Arabic: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fill="1F3A5F"/>
          </w:tcPr>
          <w:p>
            <w:r>
              <w:rPr>
                <w:b/>
                <w:color w:val="FFFFFF"/>
              </w:rPr>
              <w:t>What you want</w:t>
            </w:r>
          </w:p>
        </w:tc>
        <w:tc>
          <w:tcPr>
            <w:tcW w:type="dxa" w:w="5102"/>
            <w:shd w:fill="1F3A5F"/>
          </w:tcPr>
          <w:p>
            <w:r>
              <w:rPr>
                <w:b/>
                <w:color w:val="FFFFFF"/>
              </w:rPr>
              <w:t>What to ask for (Arabic)</w:t>
            </w:r>
          </w:p>
        </w:tc>
      </w:tr>
      <w:tr>
        <w:tc>
          <w:tcPr>
            <w:tcW w:type="dxa" w:w="3969"/>
          </w:tcPr>
          <w:p>
            <w:r>
              <w:t>Raspberry Pi power supply 5V</w:t>
            </w:r>
          </w:p>
        </w:tc>
        <w:tc>
          <w:tcPr>
            <w:tcW w:type="dxa" w:w="5102"/>
          </w:tcPr>
          <w:p>
            <w:r>
              <w:t>محول طاقة 5 فولت لراسبيري باي</w:t>
            </w:r>
          </w:p>
        </w:tc>
      </w:tr>
      <w:tr>
        <w:tc>
          <w:tcPr>
            <w:tcW w:type="dxa" w:w="3969"/>
          </w:tcPr>
          <w:p>
            <w:r>
              <w:t>USB conference microphone</w:t>
            </w:r>
          </w:p>
        </w:tc>
        <w:tc>
          <w:tcPr>
            <w:tcW w:type="dxa" w:w="5102"/>
          </w:tcPr>
          <w:p>
            <w:r>
              <w:t>ميكروفون USB</w:t>
            </w:r>
          </w:p>
        </w:tc>
      </w:tr>
      <w:tr>
        <w:tc>
          <w:tcPr>
            <w:tcW w:type="dxa" w:w="3969"/>
          </w:tcPr>
          <w:p>
            <w:r>
              <w:t>USB headset with mic</w:t>
            </w:r>
          </w:p>
        </w:tc>
        <w:tc>
          <w:tcPr>
            <w:tcW w:type="dxa" w:w="5102"/>
          </w:tcPr>
          <w:p>
            <w:r>
              <w:t>هيدسيت USB مع مايك</w:t>
            </w:r>
          </w:p>
        </w:tc>
      </w:tr>
      <w:tr>
        <w:tc>
          <w:tcPr>
            <w:tcW w:type="dxa" w:w="3969"/>
          </w:tcPr>
          <w:p>
            <w:r>
              <w:t>Pi camera module (CSI)</w:t>
            </w:r>
          </w:p>
        </w:tc>
        <w:tc>
          <w:tcPr>
            <w:tcW w:type="dxa" w:w="5102"/>
          </w:tcPr>
          <w:p>
            <w:r>
              <w:t>كاميرا راسبيري باي</w:t>
            </w:r>
          </w:p>
        </w:tc>
      </w:tr>
      <w:tr>
        <w:tc>
          <w:tcPr>
            <w:tcW w:type="dxa" w:w="3969"/>
          </w:tcPr>
          <w:p>
            <w:r>
              <w:t>Small 4Ω 5W speaker</w:t>
            </w:r>
          </w:p>
        </w:tc>
        <w:tc>
          <w:tcPr>
            <w:tcW w:type="dxa" w:w="5102"/>
          </w:tcPr>
          <w:p>
            <w:r>
              <w:t>سپيكر صغير 5 واط</w:t>
            </w:r>
          </w:p>
        </w:tc>
      </w:tr>
      <w:tr>
        <w:tc>
          <w:tcPr>
            <w:tcW w:type="dxa" w:w="3969"/>
          </w:tcPr>
          <w:p>
            <w:r>
              <w:t>Audio amplifier board (small)</w:t>
            </w:r>
          </w:p>
        </w:tc>
        <w:tc>
          <w:tcPr>
            <w:tcW w:type="dxa" w:w="5102"/>
          </w:tcPr>
          <w:p>
            <w:r>
              <w:t>أمبليفاير صوت صغير</w:t>
            </w:r>
          </w:p>
        </w:tc>
      </w:tr>
      <w:tr>
        <w:tc>
          <w:tcPr>
            <w:tcW w:type="dxa" w:w="3969"/>
          </w:tcPr>
          <w:p>
            <w:r>
              <w:t>Dupont jumper wires</w:t>
            </w:r>
          </w:p>
        </w:tc>
        <w:tc>
          <w:tcPr>
            <w:tcW w:type="dxa" w:w="5102"/>
          </w:tcPr>
          <w:p>
            <w:r>
              <w:t>أسلاك جامبر</w:t>
            </w:r>
          </w:p>
        </w:tc>
      </w:tr>
      <w:tr>
        <w:tc>
          <w:tcPr>
            <w:tcW w:type="dxa" w:w="3969"/>
          </w:tcPr>
          <w:p>
            <w:r>
              <w:t>MicroSD card 32GB</w:t>
            </w:r>
          </w:p>
        </w:tc>
        <w:tc>
          <w:tcPr>
            <w:tcW w:type="dxa" w:w="5102"/>
          </w:tcPr>
          <w:p>
            <w:r>
              <w:t>كارت ذاكرة 32 جيجا</w:t>
            </w:r>
          </w:p>
        </w:tc>
      </w:tr>
    </w:tbl>
    <w:p>
      <w:pPr>
        <w:pStyle w:val="Heading1"/>
      </w:pPr>
      <w:r>
        <w:rPr>
          <w:color w:val="1F3A5F"/>
        </w:rPr>
        <w:t>5. Important checks before ordering</w:t>
      </w:r>
    </w:p>
    <w:p>
      <w:r>
        <w:rPr>
          <w:b/>
          <w:i w:val="0"/>
          <w:sz w:val="22"/>
        </w:rPr>
        <w:t>✓ Confirm your Raspberry Pi model.</w:t>
      </w:r>
    </w:p>
    <w:p>
      <w:r>
        <w:rPr>
          <w:b w:val="0"/>
          <w:i w:val="0"/>
          <w:sz w:val="22"/>
        </w:rPr>
        <w:t>Pi 4 / 3 / 2 / 1 → uses 15-pin CSI ribbon (default for the cameras above).</w:t>
      </w:r>
    </w:p>
    <w:p>
      <w:r>
        <w:rPr>
          <w:b w:val="0"/>
          <w:i w:val="0"/>
          <w:sz w:val="22"/>
        </w:rPr>
        <w:t>Pi 5 → uses 22-pin CSI. Buy a 15-to-22-pin adapter ribbon (search 'CSI cable 22 pin' on ecity).</w:t>
      </w:r>
    </w:p>
    <w:p>
      <w:r>
        <w:rPr>
          <w:b w:val="0"/>
          <w:i w:val="0"/>
          <w:sz w:val="22"/>
        </w:rPr>
        <w:t>Pi Zero / Zero 2 W → uses 22-pin. Buy the 'with ZERO board cable' camera option instead.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✓ Check your webcam first.</w:t>
      </w:r>
    </w:p>
    <w:p>
      <w:r>
        <w:rPr>
          <w:b w:val="0"/>
          <w:i w:val="0"/>
          <w:sz w:val="22"/>
        </w:rPr>
        <w:t>If you already have a USB webcam, plug it into the Pi and run `arecord -l`. If the webcam has a built-in microphone (most do), you can SKIP buying a mic.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